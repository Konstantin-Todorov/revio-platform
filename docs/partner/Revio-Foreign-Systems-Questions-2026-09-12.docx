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Работа с чужди PMS, CRS и канални мениджъри</w:t>
      </w:r>
    </w:p>
    <w:p>
      <w:r>
        <w:rPr>
          <w:b w:val="0"/>
          <w:i/>
        </w:rPr>
        <w:t>Въпроси за обсъждане · 12 септември 2026 · за Венцислав</w:t>
      </w:r>
    </w:p>
    <w:p>
      <w:r>
        <w:rPr>
          <w:b w:val="0"/>
          <w:i w:val="0"/>
        </w:rPr>
        <w:t>Това не е спецификация и не е списък с обещани разработки. Това са въпросите, на които трябва да имаме отговор, преди да напишем и един ред код за връзка с чужда система. Питаме теб, защото повечето от тях се решават от практиката в хотелите, а не от архитектурата.</w:t>
      </w:r>
    </w:p>
    <w:p>
      <w:r>
        <w:rPr>
          <w:b w:val="0"/>
          <w:i w:val="0"/>
        </w:rPr>
        <w:t>Кратко правило, което стои зад всички въпроси: интеграцията се проваля не когато данните не стигнат, а когато двете системи мислят, че говорят за едно и също нещо, а всъщност не. Тази седмица го видяхме вътре в нашия софтуер — записът отиваше в един тарифен план, екранът четеше друг, и всичко изглеждаше наред. При две различни компании същата грешка се открива много по-трудно и струва резервации.</w:t>
      </w:r>
    </w:p>
    <w:p>
      <w:pPr>
        <w:pStyle w:val="Heading1"/>
      </w:pPr>
      <w:r>
        <w:t>1. Кой е източникът на истина</w:t>
      </w:r>
    </w:p>
    <w:p>
      <w:r>
        <w:rPr>
          <w:b w:val="0"/>
          <w:i w:val="0"/>
        </w:rPr>
        <w:t>За всяка комбинация трябва да решим кой командва. Не по принцип, а за всеки отделен вид данни.</w:t>
      </w:r>
    </w:p>
    <w:p>
      <w:pPr>
        <w:pStyle w:val="ListNumber"/>
      </w:pPr>
      <w:r>
        <w:rPr>
          <w:b/>
        </w:rPr>
        <w:t>Кой владее цените и наличностите, когато хотелът има наш канален мениджър и чужд PMS?</w:t>
      </w:r>
    </w:p>
    <w:p>
      <w:pPr>
        <w:ind w:left="560"/>
      </w:pPr>
      <w:r>
        <w:rPr>
          <w:i/>
          <w:color w:val="555F6D"/>
          <w:sz w:val="19"/>
        </w:rPr>
        <w:t>Ако и двете страни могат да пишат, рано или късно ще се презапишат. Кое е нормалното очакване на хотелиера?</w:t>
      </w:r>
    </w:p>
    <w:p>
      <w:pPr>
        <w:pStyle w:val="ListNumber"/>
      </w:pPr>
      <w:r>
        <w:rPr>
          <w:b/>
        </w:rPr>
        <w:t>Кой владее резервацията след като влезе — тази, която е дошла от OTA, и тази, направена на рецепцията?</w:t>
      </w:r>
    </w:p>
    <w:p>
      <w:pPr>
        <w:ind w:left="560"/>
      </w:pPr>
      <w:r>
        <w:rPr>
          <w:i/>
          <w:color w:val="555F6D"/>
          <w:sz w:val="19"/>
        </w:rPr>
        <w:t>Интересува ни кой има право да я променя и кой само я чете.</w:t>
      </w:r>
    </w:p>
    <w:p>
      <w:pPr>
        <w:pStyle w:val="ListNumber"/>
      </w:pPr>
      <w:r>
        <w:rPr>
          <w:b/>
        </w:rPr>
        <w:t>Кой владее стаите и тарифните планове като структура — кой ги създава и преименува?</w:t>
      </w:r>
    </w:p>
    <w:p>
      <w:pPr>
        <w:ind w:left="560"/>
      </w:pPr>
      <w:r>
        <w:rPr>
          <w:i/>
          <w:color w:val="555F6D"/>
          <w:sz w:val="19"/>
        </w:rPr>
        <w:t>Ако другата система ги преименува, нашият mapping се къса безшумно.</w:t>
      </w:r>
    </w:p>
    <w:p>
      <w:pPr>
        <w:pStyle w:val="ListNumber"/>
      </w:pPr>
      <w:r>
        <w:rPr>
          <w:b/>
        </w:rPr>
        <w:t>Има ли случаи, в които хотелът иска нарочно двете системи да са различни?</w:t>
      </w:r>
    </w:p>
    <w:p>
      <w:pPr>
        <w:ind w:left="560"/>
      </w:pPr>
      <w:r>
        <w:rPr>
          <w:i/>
          <w:color w:val="555F6D"/>
          <w:sz w:val="19"/>
        </w:rPr>
        <w:t>Например различни цени по канал или отделна тарифа само за рецепцията.</w:t>
      </w:r>
    </w:p>
    <w:p>
      <w:pPr>
        <w:pStyle w:val="Heading1"/>
      </w:pPr>
      <w:r>
        <w:t>2. Коя чужда система първа</w:t>
      </w:r>
    </w:p>
    <w:p>
      <w:r>
        <w:rPr>
          <w:b w:val="0"/>
          <w:i w:val="0"/>
        </w:rPr>
        <w:t>Правим една интеграция както трябва, не пет наведнъж. Изборът е търговски, не технически.</w:t>
      </w:r>
    </w:p>
    <w:p>
      <w:pPr>
        <w:pStyle w:val="ListNumber"/>
      </w:pPr>
      <w:r>
        <w:rPr>
          <w:b/>
        </w:rPr>
        <w:t>Кои PMS/CRS системи реално се ползват в българските хотели, с които ще говорим?</w:t>
      </w:r>
    </w:p>
    <w:p>
      <w:pPr>
        <w:ind w:left="560"/>
      </w:pPr>
      <w:r>
        <w:rPr>
          <w:i/>
          <w:color w:val="555F6D"/>
          <w:sz w:val="19"/>
        </w:rPr>
        <w:t>Имена и груб дял. Търсим втората по честота, не най-голямата в света.</w:t>
      </w:r>
    </w:p>
    <w:p>
      <w:pPr>
        <w:pStyle w:val="ListNumber"/>
      </w:pPr>
      <w:r>
        <w:rPr>
          <w:b/>
        </w:rPr>
        <w:t>Кой от тях има документиран API и дава достъп без сертификация и такса?</w:t>
      </w:r>
    </w:p>
    <w:p>
      <w:pPr>
        <w:ind w:left="560"/>
      </w:pPr>
      <w:r>
        <w:rPr>
          <w:i/>
          <w:color w:val="555F6D"/>
          <w:sz w:val="19"/>
        </w:rPr>
        <w:t>Ако достъпът зависи от одобрение, това е срок, а не задача.</w:t>
      </w:r>
    </w:p>
    <w:p>
      <w:pPr>
        <w:pStyle w:val="ListNumber"/>
      </w:pPr>
      <w:r>
        <w:rPr>
          <w:b/>
        </w:rPr>
        <w:t>Има ли система, при която хотелите вече се оплакват и биха сменили само каналния мениджър?</w:t>
      </w:r>
    </w:p>
    <w:p>
      <w:pPr>
        <w:ind w:left="560"/>
      </w:pPr>
      <w:r>
        <w:rPr>
          <w:i/>
          <w:color w:val="555F6D"/>
          <w:sz w:val="19"/>
        </w:rPr>
        <w:t>Това е най-лесната ни първа продажба и най-честият сценарий.</w:t>
      </w:r>
    </w:p>
    <w:p>
      <w:pPr>
        <w:pStyle w:val="ListNumber"/>
      </w:pPr>
      <w:r>
        <w:rPr>
          <w:b/>
        </w:rPr>
        <w:t>Кой е по-честият случай — хотел с чужд PMS, който иска нашия канален мениджър, или хотел с наш CRS, който държи на чужд канален мениджър?</w:t>
      </w:r>
    </w:p>
    <w:p>
      <w:pPr>
        <w:ind w:left="560"/>
      </w:pPr>
      <w:r>
        <w:rPr>
          <w:i/>
          <w:color w:val="555F6D"/>
          <w:sz w:val="19"/>
        </w:rPr>
        <w:t>Двата случая изискват различна работа. Не искаме да направим по-рядкия първи.</w:t>
      </w:r>
    </w:p>
    <w:p>
      <w:pPr>
        <w:pStyle w:val="Heading1"/>
      </w:pPr>
      <w:r>
        <w:t>3. Дублиране и загубени резервации</w:t>
      </w:r>
    </w:p>
    <w:p>
      <w:r>
        <w:rPr>
          <w:b w:val="0"/>
          <w:i w:val="0"/>
        </w:rPr>
        <w:t>Това е рискът, който струва пари. Ако резервация дойде два пъти или изчезне, хотелът губи стая или продава една и съща стая два пъти.</w:t>
      </w:r>
    </w:p>
    <w:p>
      <w:pPr>
        <w:pStyle w:val="ListNumber"/>
      </w:pPr>
      <w:r>
        <w:rPr>
          <w:b/>
        </w:rPr>
        <w:t>Как хотелът разбира днес, че една резервация е влязла два пъти?</w:t>
      </w:r>
    </w:p>
    <w:p>
      <w:pPr>
        <w:ind w:left="560"/>
      </w:pPr>
      <w:r>
        <w:rPr>
          <w:i/>
          <w:color w:val="555F6D"/>
          <w:sz w:val="19"/>
        </w:rPr>
        <w:t>Питаме за практиката: по номер от OTA, по име, по дати, или изобщо не?</w:t>
      </w:r>
    </w:p>
    <w:p>
      <w:pPr>
        <w:pStyle w:val="ListNumber"/>
      </w:pPr>
      <w:r>
        <w:rPr>
          <w:b/>
        </w:rPr>
        <w:t>Когато чужда система е недостъпна половин час, какво е правилното поведение — спираме продажбата или продължаваме и наваксваме после?</w:t>
      </w:r>
    </w:p>
    <w:p>
      <w:pPr>
        <w:ind w:left="560"/>
      </w:pPr>
      <w:r>
        <w:rPr>
          <w:i/>
          <w:color w:val="555F6D"/>
          <w:sz w:val="19"/>
        </w:rPr>
        <w:t>И двете са защитими. Искаме да знаем кое хотелът приема за нормално.</w:t>
      </w:r>
    </w:p>
    <w:p>
      <w:pPr>
        <w:pStyle w:val="ListNumber"/>
      </w:pPr>
      <w:r>
        <w:rPr>
          <w:b/>
        </w:rPr>
        <w:t>Ако резервация пристигне при нас, но не може да се свърже със стая или тарифа, какво трябва да се случи?</w:t>
      </w:r>
    </w:p>
    <w:p>
      <w:pPr>
        <w:ind w:left="560"/>
      </w:pPr>
      <w:r>
        <w:rPr>
          <w:i/>
          <w:color w:val="555F6D"/>
          <w:sz w:val="19"/>
        </w:rPr>
        <w:t>Да стои настрана за ръчно решаване, да влезе с приблизителна стая, или да се откаже? Кое прави хотелът днес?</w:t>
      </w:r>
    </w:p>
    <w:p>
      <w:pPr>
        <w:pStyle w:val="ListNumber"/>
      </w:pPr>
      <w:r>
        <w:rPr>
          <w:b/>
        </w:rPr>
        <w:t>Кой се обажда на кого, когато две системи не са съгласни — хотелът на нас, на тях, или на OTA?</w:t>
      </w:r>
    </w:p>
    <w:p>
      <w:pPr>
        <w:ind w:left="560"/>
      </w:pPr>
      <w:r>
        <w:rPr>
          <w:i/>
          <w:color w:val="555F6D"/>
          <w:sz w:val="19"/>
        </w:rPr>
        <w:t>Това определя какво трябва да показва екранът, за да не остане човекът без отговор.</w:t>
      </w:r>
    </w:p>
    <w:p>
      <w:pPr>
        <w:pStyle w:val="Heading1"/>
      </w:pPr>
      <w:r>
        <w:t>4. Mapping, когато структурите не съвпадат</w:t>
      </w:r>
    </w:p>
    <w:p>
      <w:r>
        <w:rPr>
          <w:b w:val="0"/>
          <w:i w:val="0"/>
        </w:rPr>
        <w:t>Рядко има съответствие едно към едно. Това е мястото, където повечето интеграции се провалят тихо — и точно това видяхме при Cabacum.</w:t>
      </w:r>
    </w:p>
    <w:p>
      <w:pPr>
        <w:pStyle w:val="ListNumber"/>
      </w:pPr>
      <w:r>
        <w:rPr>
          <w:b/>
        </w:rPr>
        <w:t>Какво се прави, когато чуждата система има 5 типа стаи, а нашата 3 — или обратното?</w:t>
      </w:r>
    </w:p>
    <w:p>
      <w:pPr>
        <w:ind w:left="560"/>
      </w:pPr>
      <w:r>
        <w:rPr>
          <w:i/>
          <w:color w:val="555F6D"/>
          <w:sz w:val="19"/>
        </w:rPr>
        <w:t>Обединяване, разделяне, или отказ да се свърже? Има ли приет начин в бранша?</w:t>
      </w:r>
    </w:p>
    <w:p>
      <w:pPr>
        <w:pStyle w:val="ListNumber"/>
      </w:pPr>
      <w:r>
        <w:rPr>
          <w:b/>
        </w:rPr>
        <w:t>Как хотелите се справят с тарифни планове, които съществуват само от едната страна?</w:t>
      </w:r>
    </w:p>
    <w:p>
      <w:pPr>
        <w:ind w:left="560"/>
      </w:pPr>
      <w:r>
        <w:rPr>
          <w:i/>
          <w:color w:val="555F6D"/>
          <w:sz w:val="19"/>
        </w:rPr>
        <w:t>Например пакет със закуска при тях, който при нас е производна тарифа.</w:t>
      </w:r>
    </w:p>
    <w:p>
      <w:pPr>
        <w:pStyle w:val="ListNumber"/>
      </w:pPr>
      <w:r>
        <w:rPr>
          <w:b/>
        </w:rPr>
        <w:t>Когато някой добави нова стая или тарифа след първоначалната настройка, кой трябва да забележи?</w:t>
      </w:r>
    </w:p>
    <w:p>
      <w:pPr>
        <w:ind w:left="560"/>
      </w:pPr>
      <w:r>
        <w:rPr>
          <w:i/>
          <w:color w:val="555F6D"/>
          <w:sz w:val="19"/>
        </w:rPr>
        <w:t>При нас това вече ни удари: първоначалното изпращане към Channex е еднократно и всичко добавено после остава невидимо.</w:t>
      </w:r>
    </w:p>
    <w:p>
      <w:pPr>
        <w:pStyle w:val="ListNumber"/>
      </w:pPr>
      <w:r>
        <w:rPr>
          <w:b/>
        </w:rPr>
        <w:t>Колко често реално се променя структурата в работещ хотел?</w:t>
      </w:r>
    </w:p>
    <w:p>
      <w:pPr>
        <w:ind w:left="560"/>
      </w:pPr>
      <w:r>
        <w:rPr>
          <w:i/>
          <w:color w:val="555F6D"/>
          <w:sz w:val="19"/>
        </w:rPr>
        <w:t>Ако е два пъти годишно, ръчно потвърждение е достатъчно. Ако е всяка седмица, трябва автоматика.</w:t>
      </w:r>
    </w:p>
    <w:p>
      <w:pPr>
        <w:pStyle w:val="Heading1"/>
      </w:pPr>
      <w:r>
        <w:t>5. Прехвърляне от друга система</w:t>
      </w:r>
    </w:p>
    <w:p>
      <w:pPr>
        <w:pStyle w:val="ListNumber"/>
      </w:pPr>
      <w:r>
        <w:rPr>
          <w:b/>
        </w:rPr>
        <w:t>Какви данни хотелът задължително иска да вземе със себе си и без какво може?</w:t>
      </w:r>
    </w:p>
    <w:p>
      <w:pPr>
        <w:ind w:left="560"/>
      </w:pPr>
      <w:r>
        <w:rPr>
          <w:i/>
          <w:color w:val="555F6D"/>
          <w:sz w:val="19"/>
        </w:rPr>
        <w:t>Бъдещи резервации, история, профили на гости, фактури? Кое наистина се използва после?</w:t>
      </w:r>
    </w:p>
    <w:p>
      <w:pPr>
        <w:pStyle w:val="ListNumber"/>
      </w:pPr>
      <w:r>
        <w:rPr>
          <w:b/>
        </w:rPr>
        <w:t>Колко назад във времето има смисъл да се мигрира история?</w:t>
      </w:r>
    </w:p>
    <w:p>
      <w:pPr>
        <w:ind w:left="560"/>
      </w:pPr>
      <w:r>
        <w:rPr>
          <w:i/>
          <w:color w:val="555F6D"/>
          <w:sz w:val="19"/>
        </w:rPr>
        <w:t>Историята е най-скъпата част и често никой не я отваря.</w:t>
      </w:r>
    </w:p>
    <w:p>
      <w:pPr>
        <w:pStyle w:val="ListNumber"/>
      </w:pPr>
      <w:r>
        <w:rPr>
          <w:b/>
        </w:rPr>
        <w:t>Кой ден от седмицата и кой сезон е приемлив за прехвърляне?</w:t>
      </w:r>
    </w:p>
    <w:p>
      <w:pPr>
        <w:ind w:left="560"/>
      </w:pPr>
      <w:r>
        <w:rPr>
          <w:i/>
          <w:color w:val="555F6D"/>
          <w:sz w:val="19"/>
        </w:rPr>
        <w:t>Търсим прозорец, в който грешка не струва цяла нощ.</w:t>
      </w:r>
    </w:p>
    <w:p>
      <w:pPr>
        <w:pStyle w:val="ListNumber"/>
      </w:pPr>
      <w:r>
        <w:rPr>
          <w:b/>
        </w:rPr>
        <w:t>Какво прави хотелът в деня на прехвърлянето — работи в двете системи, спира приема, или друго?</w:t>
      </w:r>
    </w:p>
    <w:p>
      <w:pPr>
        <w:ind w:left="560"/>
      </w:pPr>
      <w:r>
        <w:rPr>
          <w:i/>
          <w:color w:val="555F6D"/>
          <w:sz w:val="19"/>
        </w:rPr>
        <w:t>Това определя дали ни трябва режим само за четене и колко дълго.</w:t>
      </w:r>
    </w:p>
    <w:p>
      <w:pPr>
        <w:pStyle w:val="Heading1"/>
      </w:pPr>
      <w:r>
        <w:t>6. Какво пита голям клиент</w:t>
      </w:r>
    </w:p>
    <w:p>
      <w:pPr>
        <w:pStyle w:val="ListNumber"/>
      </w:pPr>
      <w:r>
        <w:rPr>
          <w:b/>
        </w:rPr>
        <w:t>Какво искат веригите, което малкият хотел не иска?</w:t>
      </w:r>
    </w:p>
    <w:p>
      <w:pPr>
        <w:ind w:left="560"/>
      </w:pPr>
      <w:r>
        <w:rPr>
          <w:i/>
          <w:color w:val="555F6D"/>
          <w:sz w:val="19"/>
        </w:rPr>
        <w:t>Права по обект, общи отчети, отделно фактуриране, одит на действията?</w:t>
      </w:r>
    </w:p>
    <w:p>
      <w:pPr>
        <w:pStyle w:val="ListNumber"/>
      </w:pPr>
      <w:r>
        <w:rPr>
          <w:b/>
        </w:rPr>
        <w:t>Има ли изисквания от счетоводството или от закона, които влияят на интеграцията?</w:t>
      </w:r>
    </w:p>
    <w:p>
      <w:pPr>
        <w:ind w:left="560"/>
      </w:pPr>
      <w:r>
        <w:rPr>
          <w:i/>
          <w:color w:val="555F6D"/>
          <w:sz w:val="19"/>
        </w:rPr>
        <w:t>Например кой издава фактурата за престоя, когато PMS-ът е чужд.</w:t>
      </w:r>
    </w:p>
    <w:p>
      <w:pPr>
        <w:pStyle w:val="ListNumber"/>
      </w:pPr>
      <w:r>
        <w:rPr>
          <w:b/>
        </w:rPr>
        <w:t>Колко хотела реално имат повече от една система днес и защо?</w:t>
      </w:r>
    </w:p>
    <w:p>
      <w:pPr>
        <w:ind w:left="560"/>
      </w:pPr>
      <w:r>
        <w:rPr>
          <w:i/>
          <w:color w:val="555F6D"/>
          <w:sz w:val="19"/>
        </w:rPr>
        <w:t>Ако причината е навик, а не нужда, може би не продаваме интеграция, а замяна.</w:t>
      </w:r>
    </w:p>
    <w:p>
      <w:r>
        <w:br w:type="page"/>
      </w:r>
    </w:p>
    <w:p>
      <w:pPr>
        <w:pStyle w:val="Heading1"/>
      </w:pPr>
      <w:r>
        <w:t>Какво ще направим с отговорите</w:t>
      </w:r>
    </w:p>
    <w:p>
      <w:r>
        <w:rPr>
          <w:b w:val="0"/>
          <w:i w:val="0"/>
        </w:rPr>
        <w:t>Ще изберем една комбинация и една чужда система и ще опишем точно: кой владее кои данни, кои събития пътуват в коя посока, как се пази съответствието на идентификаторите и как се доказва, че двете страни отново са еднакви след проблем. Едва след това пишем код.</w:t>
      </w:r>
    </w:p>
    <w:p>
      <w:r>
        <w:rPr>
          <w:b w:val="0"/>
          <w:i/>
        </w:rPr>
        <w:t>Дотогава не започваме нищо в тази посока. Приоритетът остава първият реален хотел да работи без грешки.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